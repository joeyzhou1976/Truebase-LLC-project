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Truebase Homepage - Elementor Design Specification</w:t>
      </w:r>
    </w:p>
    <w:p>
      <w:pPr>
        <w:pStyle w:val="Heading1"/>
      </w:pPr>
      <w:r>
        <w:t>1. Global Design System</w:t>
      </w:r>
    </w:p>
    <w:p>
      <w:r>
        <w:t>Primary Color: #111111</w:t>
        <w:br/>
        <w:t>Accent Color: #C8A97E</w:t>
        <w:br/>
        <w:t>Background: #F7F5F2</w:t>
        <w:br/>
        <w:t>Text Primary: #111111</w:t>
        <w:br/>
        <w:t>Text Secondary: #6F6F6F</w:t>
        <w:br/>
        <w:t>Border: #E5E5E5</w:t>
        <w:br/>
        <w:br/>
        <w:t>Font: Inter</w:t>
        <w:br/>
        <w:t>H1: 48px / 700 / 1.2</w:t>
        <w:br/>
        <w:t>Body: 16px / 400 / 1.6</w:t>
        <w:br/>
        <w:t>Button: 16px / 600</w:t>
        <w:br/>
        <w:br/>
        <w:t>Container Width: 1200px</w:t>
        <w:br/>
        <w:t>Section Padding: 100px top/bottom</w:t>
        <w:br/>
        <w:t>Gap: 24px / 40px</w:t>
        <w:br/>
        <w:t>Border Radius: 6px (buttons), 8px (cards), 12px (images)</w:t>
        <w:br/>
      </w:r>
    </w:p>
    <w:p>
      <w:pPr>
        <w:pStyle w:val="Heading1"/>
      </w:pPr>
      <w:r>
        <w:t>2. Page Structure</w:t>
      </w:r>
    </w:p>
    <w:p>
      <w:r>
        <w:t>Header</w:t>
        <w:br/>
        <w:t>Hero</w:t>
        <w:br/>
        <w:t>Who We Serve</w:t>
        <w:br/>
        <w:t>Product Solutions</w:t>
        <w:br/>
        <w:t>Why Choose Us</w:t>
        <w:br/>
        <w:t>Partnership Models</w:t>
        <w:br/>
        <w:t>How It Works</w:t>
        <w:br/>
        <w:t>Application Scenarios</w:t>
        <w:br/>
        <w:t>CTA</w:t>
        <w:br/>
        <w:t>Footer</w:t>
        <w:br/>
      </w:r>
    </w:p>
    <w:p>
      <w:pPr>
        <w:pStyle w:val="Heading1"/>
      </w:pPr>
      <w:r>
        <w:t>3. Hero Section Structure</w:t>
      </w:r>
    </w:p>
    <w:p>
      <w:r>
        <w:t>Outer Container (Full Width)</w:t>
        <w:br/>
        <w:t>- Background: #F7F5F2</w:t>
        <w:br/>
        <w:t>- Padding: 100px 0</w:t>
        <w:br/>
        <w:br/>
        <w:t>Inner Container (1200px centered)</w:t>
        <w:br/>
        <w:t>- Direction: Row</w:t>
        <w:br/>
        <w:t>- Justify: Space Between</w:t>
        <w:br/>
        <w:t>- Align: Center</w:t>
        <w:br/>
        <w:t>- Gap: 40px</w:t>
        <w:br/>
        <w:br/>
        <w:t>Left Column</w:t>
        <w:br/>
        <w:t>- Direction: Column</w:t>
        <w:br/>
        <w:t>- Gap: 20px</w:t>
        <w:br/>
        <w:t>- Width: 50%</w:t>
        <w:br/>
        <w:br/>
        <w:t>Right Column</w:t>
        <w:br/>
        <w:t>- Width: 50%</w:t>
        <w:br/>
        <w:t>- Contains images</w:t>
        <w:br/>
      </w:r>
    </w:p>
    <w:p>
      <w:pPr>
        <w:pStyle w:val="Heading1"/>
      </w:pPr>
      <w:r>
        <w:t>4. Hero Content Settings</w:t>
      </w:r>
    </w:p>
    <w:p>
      <w:r>
        <w:t>Heading</w:t>
        <w:br/>
        <w:t>- Font: Inter</w:t>
        <w:br/>
        <w:t>- Size: 48px</w:t>
        <w:br/>
        <w:t>- Weight: 700</w:t>
        <w:br/>
        <w:t>- Line Height: 1.2</w:t>
        <w:br/>
        <w:t>- Color: #111111</w:t>
        <w:br/>
        <w:t>- Max Width: 680px</w:t>
        <w:br/>
        <w:br/>
        <w:t>Paragraph</w:t>
        <w:br/>
        <w:t>- Size: 16px</w:t>
        <w:br/>
        <w:t>- Line Height: 1.6</w:t>
        <w:br/>
        <w:t>- Color: #6F6F6F</w:t>
        <w:br/>
        <w:t>- Max Width: 560px</w:t>
        <w:br/>
      </w:r>
    </w:p>
    <w:p>
      <w:pPr>
        <w:pStyle w:val="Heading1"/>
      </w:pPr>
      <w:r>
        <w:t>5. Button Settings</w:t>
      </w:r>
    </w:p>
    <w:p>
      <w:r>
        <w:t>Primary Button</w:t>
        <w:br/>
        <w:t>- Background: #111111</w:t>
        <w:br/>
        <w:t>- Text: #FFFFFF</w:t>
        <w:br/>
        <w:t>- Padding: 12px 24px</w:t>
        <w:br/>
        <w:t>- Radius: 6px</w:t>
        <w:br/>
        <w:br/>
        <w:t>Hover</w:t>
        <w:br/>
        <w:t>- Background: #333333</w:t>
        <w:br/>
        <w:br/>
        <w:t>Secondary Button</w:t>
        <w:br/>
        <w:t>- Background: transparent</w:t>
        <w:br/>
        <w:t>- Border: 1px solid #DADADA</w:t>
        <w:br/>
        <w:t>- Text: #111111</w:t>
        <w:br/>
        <w:br/>
        <w:t>Hover</w:t>
        <w:br/>
        <w:t>- Background: #111111</w:t>
        <w:br/>
        <w:t>- Text: #FFFFFF</w:t>
        <w:br/>
      </w:r>
    </w:p>
    <w:p>
      <w:pPr>
        <w:pStyle w:val="Heading1"/>
      </w:pPr>
      <w:r>
        <w:t>6. Layout Rules</w:t>
      </w:r>
    </w:p>
    <w:p>
      <w:r>
        <w:t>Use Flexbox (Row/Column)</w:t>
        <w:br/>
        <w:t>Avoid fixed widths</w:t>
        <w:br/>
        <w:t>Avoid negative margins</w:t>
        <w:br/>
        <w:t>Use Gap for spacing</w:t>
        <w:br/>
        <w:t>Keep hierarchy: Section → Container → Content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